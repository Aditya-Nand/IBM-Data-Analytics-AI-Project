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Sales Analytics with AI</w:t>
      </w:r>
    </w:p>
    <w:p>
      <w:r>
        <w:rPr>
          <w:b/>
        </w:rPr>
        <w:t>Project Report</w:t>
        <w:br/>
      </w:r>
      <w:r>
        <w:t>Prepared by: Aditya Nand</w:t>
        <w:br/>
      </w:r>
      <w:r>
        <w:t>Programme: BCA</w:t>
        <w:br/>
      </w:r>
      <w:r>
        <w:t>Internship: AICTE | IBM SkillsBuild Data Analytics with AI Internship 2026 | BharatCares</w:t>
      </w:r>
    </w:p>
    <w:p>
      <w:pPr>
        <w:pStyle w:val="Heading1"/>
      </w:pPr>
      <w:r>
        <w:t>1. Abstract</w:t>
      </w:r>
    </w:p>
    <w:p>
      <w:r>
        <w:t>This project presents a beginner-friendly retail data analytics workflow using Python. It aims to inspect and clean a retail transaction dataset, summarise sales performance, visualise category and time-based patterns where the required fields are available, and demonstrate a baseline machine-learning regression model for transaction amount estimation.</w:t>
      </w:r>
    </w:p>
    <w:p>
      <w:pPr>
        <w:pStyle w:val="Heading1"/>
      </w:pPr>
      <w:r>
        <w:t>2. Problem Statement</w:t>
      </w:r>
    </w:p>
    <w:p>
      <w:r>
        <w:t>Retail transaction datasets can contain missing values, duplicate records, inconsistent data types, and patterns that are difficult to identify by looking at raw rows. The project uses data analysis and visualisation to make the dataset easier to understand and explores whether available transaction features can estimate sales amounts.</w:t>
      </w:r>
    </w:p>
    <w:p>
      <w:pPr>
        <w:pStyle w:val="Heading1"/>
      </w:pPr>
      <w:r>
        <w:t>3. Objectives</w:t>
      </w:r>
    </w:p>
    <w:p>
      <w:pPr>
        <w:pStyle w:val="ListBullet"/>
      </w:pPr>
      <w:r>
        <w:t>Load a publicly available retail sales dataset.</w:t>
      </w:r>
    </w:p>
    <w:p>
      <w:pPr>
        <w:pStyle w:val="ListBullet"/>
      </w:pPr>
      <w:r>
        <w:t>Inspect columns, missing values, duplicate rows, and data types.</w:t>
      </w:r>
    </w:p>
    <w:p>
      <w:pPr>
        <w:pStyle w:val="ListBullet"/>
      </w:pPr>
      <w:r>
        <w:t>Clean duplicate rows and convert numeric/date fields where possible.</w:t>
      </w:r>
    </w:p>
    <w:p>
      <w:pPr>
        <w:pStyle w:val="ListBullet"/>
      </w:pPr>
      <w:r>
        <w:t>Calculate total, average, and median transaction amounts.</w:t>
      </w:r>
    </w:p>
    <w:p>
      <w:pPr>
        <w:pStyle w:val="ListBullet"/>
      </w:pPr>
      <w:r>
        <w:t>Visualise sales distribution, category sales, and monthly trends when the fields exist.</w:t>
      </w:r>
    </w:p>
    <w:p>
      <w:pPr>
        <w:pStyle w:val="ListBullet"/>
      </w:pPr>
      <w:r>
        <w:t>Train and evaluate a baseline Random Forest regression model when suitable features are available.</w:t>
      </w:r>
    </w:p>
    <w:p>
      <w:pPr>
        <w:pStyle w:val="ListBullet"/>
      </w:pPr>
      <w:r>
        <w:t>Document the workflow so that it can be reproduced by another student.</w:t>
      </w:r>
    </w:p>
    <w:p>
      <w:pPr>
        <w:pStyle w:val="Heading1"/>
      </w:pPr>
      <w:r>
        <w:t>4. Dataset</w:t>
      </w:r>
    </w:p>
    <w:p>
      <w:r>
        <w:t>Dataset source: Kaggle Retail Sales Dataset. URL: https://www.kaggle.com/datasets/mohammadtalib786/retail-sales-dataset</w:t>
        <w:br/>
        <w:t>The exact schema depends on the downloaded version. The notebook detects common column names such as date, sales/total amount, quantity, price, and product category. If a field is not detected, the user can update the corresponding variable in the notebook.</w:t>
      </w:r>
    </w:p>
    <w:p>
      <w:pPr>
        <w:pStyle w:val="Heading1"/>
      </w:pPr>
      <w:r>
        <w:t>5. Tools and Technologies</w:t>
      </w:r>
    </w:p>
    <w:p>
      <w:pPr>
        <w:pStyle w:val="ListBullet"/>
      </w:pPr>
      <w:r>
        <w:t>Python — programming language</w:t>
      </w:r>
    </w:p>
    <w:p>
      <w:pPr>
        <w:pStyle w:val="ListBullet"/>
      </w:pPr>
      <w:r>
        <w:t>Pandas and NumPy — data manipulation and numerical operations</w:t>
      </w:r>
    </w:p>
    <w:p>
      <w:pPr>
        <w:pStyle w:val="ListBullet"/>
      </w:pPr>
      <w:r>
        <w:t>Matplotlib and Seaborn — charts and visualisation</w:t>
      </w:r>
    </w:p>
    <w:p>
      <w:pPr>
        <w:pStyle w:val="ListBullet"/>
      </w:pPr>
      <w:r>
        <w:t>Scikit-learn — preprocessing, model training, and evaluation</w:t>
      </w:r>
    </w:p>
    <w:p>
      <w:pPr>
        <w:pStyle w:val="ListBullet"/>
      </w:pPr>
      <w:r>
        <w:t>Jupyter Notebook or Google Colab — execution environment</w:t>
      </w:r>
    </w:p>
    <w:p>
      <w:pPr>
        <w:pStyle w:val="Heading1"/>
      </w:pPr>
      <w:r>
        <w:t>6. Methodology</w:t>
      </w:r>
    </w:p>
    <w:p>
      <w:pPr>
        <w:pStyle w:val="ListNumber"/>
      </w:pPr>
      <w:r>
        <w:rPr>
          <w:b/>
        </w:rPr>
        <w:t xml:space="preserve">Data loading: </w:t>
      </w:r>
      <w:r>
        <w:t>Read the CSV file into a Pandas DataFrame and inspect its shape, first rows, and column names.</w:t>
      </w:r>
    </w:p>
    <w:p>
      <w:pPr>
        <w:pStyle w:val="ListNumber"/>
      </w:pPr>
      <w:r>
        <w:rPr>
          <w:b/>
        </w:rPr>
        <w:t xml:space="preserve">Data quality assessment: </w:t>
      </w:r>
      <w:r>
        <w:t>Count missing values and duplicate rows. Remove exact duplicate rows.</w:t>
      </w:r>
    </w:p>
    <w:p>
      <w:pPr>
        <w:pStyle w:val="ListNumber"/>
      </w:pPr>
      <w:r>
        <w:rPr>
          <w:b/>
        </w:rPr>
        <w:t xml:space="preserve">Data preparation: </w:t>
      </w:r>
      <w:r>
        <w:t>Standardise column names, convert the sales field to numeric values, parse dates where available, and remove rows without a usable sales amount.</w:t>
      </w:r>
    </w:p>
    <w:p>
      <w:pPr>
        <w:pStyle w:val="ListNumber"/>
      </w:pPr>
      <w:r>
        <w:rPr>
          <w:b/>
        </w:rPr>
        <w:t xml:space="preserve">Exploratory data analysis: </w:t>
      </w:r>
      <w:r>
        <w:t>Calculate total, mean, and median transaction amounts; create a sales distribution chart; compare sales by category and month when those fields exist.</w:t>
      </w:r>
    </w:p>
    <w:p>
      <w:pPr>
        <w:pStyle w:val="ListNumber"/>
      </w:pPr>
      <w:r>
        <w:rPr>
          <w:b/>
        </w:rPr>
        <w:t xml:space="preserve">Machine learning baseline: </w:t>
      </w:r>
      <w:r>
        <w:t>Use a train/test split and a Random Forest regressor. Numeric and categorical features are imputed, and categorical fields are one-hot encoded.</w:t>
      </w:r>
    </w:p>
    <w:p>
      <w:pPr>
        <w:pStyle w:val="ListNumber"/>
      </w:pPr>
      <w:r>
        <w:rPr>
          <w:b/>
        </w:rPr>
        <w:t xml:space="preserve">Evaluation: </w:t>
      </w:r>
      <w:r>
        <w:t>Report MAE, RMSE, and R-squared on the held-out test set. These metrics must be taken from the actual notebook run.</w:t>
      </w:r>
    </w:p>
    <w:p>
      <w:pPr>
        <w:pStyle w:val="ListNumber"/>
      </w:pPr>
      <w:r>
        <w:rPr>
          <w:b/>
        </w:rPr>
        <w:t xml:space="preserve">Output: </w:t>
      </w:r>
      <w:r>
        <w:t>Export the cleaned dataset and print key findings for the final interpretation.</w:t>
      </w:r>
    </w:p>
    <w:p>
      <w:pPr>
        <w:pStyle w:val="Heading1"/>
      </w:pPr>
      <w:r>
        <w:t>7. Expected Outputs</w:t>
      </w:r>
    </w:p>
    <w:p>
      <w:r>
        <w:t>After the notebook is run successfully, it should display dataset quality summaries, sales statistics, relevant charts, and model evaluation metrics if enough suitable data is available. It also saves `retail_sales_cleaned.csv`. Actual results depend on the selected dataset and must be recorded after execution.</w:t>
      </w:r>
    </w:p>
    <w:p>
      <w:pPr>
        <w:pStyle w:val="Heading1"/>
      </w:pPr>
      <w:r>
        <w:t>8. Limitations</w:t>
      </w:r>
    </w:p>
    <w:p>
      <w:pPr>
        <w:pStyle w:val="ListBullet"/>
      </w:pPr>
      <w:r>
        <w:t>Column names and data quality may vary across dataset versions.</w:t>
      </w:r>
    </w:p>
    <w:p>
      <w:pPr>
        <w:pStyle w:val="ListBullet"/>
      </w:pPr>
      <w:r>
        <w:t>The regression model is a baseline demonstration and may not generalise to future periods.</w:t>
      </w:r>
    </w:p>
    <w:p>
      <w:pPr>
        <w:pStyle w:val="ListBullet"/>
      </w:pPr>
      <w:r>
        <w:t>If the dataset lacks dates or category fields, the corresponding analysis is skipped.</w:t>
      </w:r>
    </w:p>
    <w:p>
      <w:pPr>
        <w:pStyle w:val="ListBullet"/>
      </w:pPr>
      <w:r>
        <w:t>A high R-squared value does not prove causation and can be misleading if features leak target information; the notebook excludes the target from its inputs.</w:t>
      </w:r>
    </w:p>
    <w:p>
      <w:pPr>
        <w:pStyle w:val="ListBullet"/>
      </w:pPr>
      <w:r>
        <w:t>The results are for educational use and should not be used as business forecasts without further validation.</w:t>
      </w:r>
    </w:p>
    <w:p>
      <w:pPr>
        <w:pStyle w:val="Heading1"/>
      </w:pPr>
      <w:r>
        <w:t>9. Conclusion</w:t>
      </w:r>
    </w:p>
    <w:p>
      <w:r>
        <w:t>The project demonstrates an end-to-end introductory analytics workflow from data loading and cleaning to exploratory analysis, visualisation, and baseline machine learning. It provides a reproducible starting point for learning how data can support retail decision-making. The final submission should include actual screenshots or metrics from a successful notebook run if required by the programme.</w:t>
      </w:r>
    </w:p>
    <w:p>
      <w:pPr>
        <w:pStyle w:val="Heading1"/>
      </w:pPr>
      <w:r>
        <w:t>10. References</w:t>
      </w:r>
    </w:p>
    <w:p>
      <w:r>
        <w:t>Kaggle Retail Sales Dataset: https://www.kaggle.com/datasets/mohammadtalib786/retail-sales-dataset</w:t>
      </w:r>
    </w:p>
    <w:p>
      <w:r>
        <w:t>Pandas documentation: https://pandas.pydata.org/docs/</w:t>
      </w:r>
    </w:p>
    <w:p>
      <w:r>
        <w:t>Scikit-learn documentation: https://scikit-learn.org/stable/</w:t>
      </w:r>
    </w:p>
    <w:p>
      <w:r>
        <w:t>Matplotlib documentation: https://matplotlib.org/stable/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